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9C4B" w14:textId="77777777" w:rsidR="003775C8" w:rsidRDefault="006D02F8">
      <w:pPr>
        <w:pStyle w:val="Heading1"/>
      </w:pPr>
      <w:r>
        <w:t>MEETING MINUTES</w:t>
      </w:r>
    </w:p>
    <w:p w14:paraId="4977B84C" w14:textId="18501427" w:rsidR="003775C8" w:rsidRDefault="006D02F8">
      <w:r>
        <w:rPr>
          <w:b/>
        </w:rPr>
        <w:t xml:space="preserve">Meeting Title: </w:t>
      </w:r>
      <w:r w:rsidR="009A6D91">
        <w:rPr>
          <w:b/>
        </w:rPr>
        <w:t xml:space="preserve"> Devious Dynamites first meeting </w:t>
      </w:r>
    </w:p>
    <w:p w14:paraId="10E6074A" w14:textId="7ED6E95D" w:rsidR="003775C8" w:rsidRDefault="006D02F8">
      <w:r>
        <w:rPr>
          <w:b/>
        </w:rPr>
        <w:t xml:space="preserve">Date: </w:t>
      </w:r>
      <w:r w:rsidR="009A6D91">
        <w:rPr>
          <w:b/>
        </w:rPr>
        <w:t>03/02/2026</w:t>
      </w:r>
    </w:p>
    <w:p w14:paraId="63B266E4" w14:textId="48FF939B" w:rsidR="003775C8" w:rsidRDefault="006D02F8">
      <w:r>
        <w:rPr>
          <w:b/>
        </w:rPr>
        <w:t xml:space="preserve">Time: </w:t>
      </w:r>
      <w:r w:rsidR="009A6D91">
        <w:rPr>
          <w:b/>
        </w:rPr>
        <w:t>10:00 am</w:t>
      </w:r>
    </w:p>
    <w:p w14:paraId="4E221DD5" w14:textId="5A174D51" w:rsidR="003775C8" w:rsidRDefault="006D02F8">
      <w:r>
        <w:rPr>
          <w:b/>
        </w:rPr>
        <w:t xml:space="preserve">Location / Platform: </w:t>
      </w:r>
      <w:r w:rsidR="009A6D91">
        <w:rPr>
          <w:b/>
        </w:rPr>
        <w:t>Whatsapp</w:t>
      </w:r>
    </w:p>
    <w:p w14:paraId="0DDF4887" w14:textId="77777777" w:rsidR="003775C8" w:rsidRDefault="006D02F8">
      <w:pPr>
        <w:pStyle w:val="Heading2"/>
      </w:pPr>
      <w:r>
        <w:t>Attendees</w:t>
      </w:r>
    </w:p>
    <w:p w14:paraId="49EE15D8" w14:textId="6C6D4C9A" w:rsidR="003775C8" w:rsidRDefault="006D02F8">
      <w:r>
        <w:t xml:space="preserve">- </w:t>
      </w:r>
      <w:r w:rsidR="00747784">
        <w:t>Lawrence Kwame Anim</w:t>
      </w:r>
    </w:p>
    <w:p w14:paraId="4C2C0533" w14:textId="77777777" w:rsidR="00747784" w:rsidRDefault="00747784" w:rsidP="00747784">
      <w:r>
        <w:t>-Benedict Zolana</w:t>
      </w:r>
    </w:p>
    <w:p w14:paraId="36020E36" w14:textId="77777777" w:rsidR="00747784" w:rsidRDefault="00747784" w:rsidP="00747784">
      <w:r>
        <w:t>-Ty McCallum</w:t>
      </w:r>
    </w:p>
    <w:p w14:paraId="7941DEF8" w14:textId="77777777" w:rsidR="00747784" w:rsidRDefault="00747784" w:rsidP="00747784">
      <w:r>
        <w:t>-Hisham Champan Yunusah</w:t>
      </w:r>
    </w:p>
    <w:p w14:paraId="18EABFFD" w14:textId="77777777" w:rsidR="00747784" w:rsidRDefault="00747784" w:rsidP="00747784">
      <w:r>
        <w:t xml:space="preserve">-Mercy Ekuban </w:t>
      </w:r>
    </w:p>
    <w:p w14:paraId="53924FFA" w14:textId="093DC806" w:rsidR="00747784" w:rsidRDefault="00747784" w:rsidP="00747784">
      <w:r>
        <w:t>-Mandeka Aina</w:t>
      </w:r>
    </w:p>
    <w:p w14:paraId="4DC8DF27" w14:textId="0D8D46D2" w:rsidR="003775C8" w:rsidRDefault="00747784" w:rsidP="00747784">
      <w:r>
        <w:t>-</w:t>
      </w:r>
      <w:r w:rsidR="006D02F8">
        <w:t xml:space="preserve"> </w:t>
      </w:r>
      <w:r w:rsidR="00F54477">
        <w:t>Anu Oluwo</w:t>
      </w:r>
    </w:p>
    <w:p w14:paraId="163CA1F6" w14:textId="77777777" w:rsidR="003775C8" w:rsidRDefault="006D02F8">
      <w:pPr>
        <w:pStyle w:val="Heading2"/>
      </w:pPr>
      <w:r>
        <w:t>Agenda</w:t>
      </w:r>
    </w:p>
    <w:p w14:paraId="2F1E2020" w14:textId="4EB6D165" w:rsidR="003775C8" w:rsidRDefault="006D02F8">
      <w:r>
        <w:t>1</w:t>
      </w:r>
      <w:r w:rsidR="009E1AA9">
        <w:t>. What</w:t>
      </w:r>
      <w:r w:rsidR="00A26148">
        <w:t xml:space="preserve"> type of application we will be creating </w:t>
      </w:r>
    </w:p>
    <w:p w14:paraId="31C34996" w14:textId="5F52E642" w:rsidR="003775C8" w:rsidRDefault="006D02F8">
      <w:r>
        <w:t xml:space="preserve">2. </w:t>
      </w:r>
      <w:r w:rsidR="0059408B">
        <w:t xml:space="preserve">what programming language </w:t>
      </w:r>
      <w:r w:rsidR="009E1AA9">
        <w:t>will be used for the application</w:t>
      </w:r>
    </w:p>
    <w:p w14:paraId="2BEAD0CA" w14:textId="423F9239" w:rsidR="003775C8" w:rsidRDefault="006D02F8">
      <w:r>
        <w:t xml:space="preserve">3. </w:t>
      </w:r>
      <w:r w:rsidR="00052613">
        <w:t xml:space="preserve">how data is going to be stored </w:t>
      </w:r>
    </w:p>
    <w:p w14:paraId="6A58B24B" w14:textId="7F09F70C" w:rsidR="003775C8" w:rsidRDefault="006D02F8">
      <w:pPr>
        <w:pStyle w:val="Heading2"/>
      </w:pPr>
      <w:r>
        <w:t>Discussion Summary</w:t>
      </w:r>
    </w:p>
    <w:p w14:paraId="67BCCA13" w14:textId="162BC50A" w:rsidR="003775C8" w:rsidRPr="00014DBA" w:rsidRDefault="006D02F8">
      <w:pPr>
        <w:rPr>
          <w:b/>
          <w:bCs/>
        </w:rPr>
      </w:pPr>
      <w:r>
        <w:t>Agenda Item 1:</w:t>
      </w:r>
      <w:r>
        <w:br/>
      </w:r>
      <w:r w:rsidR="00965C62">
        <w:t>- Creation</w:t>
      </w:r>
      <w:r w:rsidR="00DF6D26">
        <w:t xml:space="preserve"> of application </w:t>
      </w:r>
      <w:r w:rsidR="00C6355D">
        <w:t xml:space="preserve">should be commences as soon as possible </w:t>
      </w:r>
      <w:r w:rsidR="00A450F7">
        <w:t xml:space="preserve">if we are able to decide the earlier we decide the better . </w:t>
      </w:r>
      <w:r w:rsidR="005678D4">
        <w:t xml:space="preserve">With the help of our software developers we were able to decide on one which was </w:t>
      </w:r>
      <w:r w:rsidR="00965C62" w:rsidRPr="00965C62">
        <w:rPr>
          <w:b/>
          <w:bCs/>
        </w:rPr>
        <w:t>WEBAPP</w:t>
      </w:r>
      <w:r w:rsidR="00965C62">
        <w:t>.</w:t>
      </w:r>
    </w:p>
    <w:p w14:paraId="50A12B25" w14:textId="3D36523A" w:rsidR="003775C8" w:rsidRPr="00530481" w:rsidRDefault="006D02F8">
      <w:pPr>
        <w:rPr>
          <w:b/>
          <w:bCs/>
        </w:rPr>
      </w:pPr>
      <w:r>
        <w:t>Agenda Item 2:</w:t>
      </w:r>
      <w:r>
        <w:br/>
      </w:r>
      <w:r w:rsidR="00965C62">
        <w:t>- With</w:t>
      </w:r>
      <w:r w:rsidR="00781697">
        <w:t xml:space="preserve"> the programming language we have to look </w:t>
      </w:r>
      <w:r w:rsidR="00A264ED">
        <w:t>at our</w:t>
      </w:r>
      <w:r w:rsidR="00781697">
        <w:t xml:space="preserve"> strength </w:t>
      </w:r>
      <w:r w:rsidR="00F543A0">
        <w:t>and what we a re confident with so we canal look into help when there are problems arising</w:t>
      </w:r>
      <w:r w:rsidR="00530481">
        <w:t xml:space="preserve">. We ended up </w:t>
      </w:r>
      <w:r w:rsidR="00965C62">
        <w:t xml:space="preserve">choosing </w:t>
      </w:r>
      <w:r w:rsidR="00965C62" w:rsidRPr="00965C62">
        <w:rPr>
          <w:b/>
          <w:bCs/>
        </w:rPr>
        <w:t>PYTHON</w:t>
      </w:r>
    </w:p>
    <w:p w14:paraId="52010807" w14:textId="2298D1C7" w:rsidR="003775C8" w:rsidRDefault="006D02F8">
      <w:r>
        <w:t>Agenda Item 3:</w:t>
      </w:r>
      <w:r>
        <w:br/>
      </w:r>
      <w:r w:rsidR="00965C62">
        <w:t>- During</w:t>
      </w:r>
      <w:r w:rsidR="00530481">
        <w:t xml:space="preserve"> this conversation we looked into how </w:t>
      </w:r>
      <w:r w:rsidR="00D2425B">
        <w:t xml:space="preserve">data can be stored . And how </w:t>
      </w:r>
      <w:r w:rsidR="001B479C">
        <w:t>i</w:t>
      </w:r>
      <w:r w:rsidR="00D2425B">
        <w:t xml:space="preserve">t is going to </w:t>
      </w:r>
      <w:r w:rsidR="001B479C">
        <w:t xml:space="preserve">be financially compared to </w:t>
      </w:r>
      <w:r w:rsidR="00965C62">
        <w:t xml:space="preserve">others. </w:t>
      </w:r>
    </w:p>
    <w:p w14:paraId="0C9DC95E" w14:textId="77777777" w:rsidR="003775C8" w:rsidRDefault="006D02F8">
      <w:pPr>
        <w:pStyle w:val="Heading2"/>
      </w:pPr>
      <w:r>
        <w:lastRenderedPageBreak/>
        <w:t>Decisions Made</w:t>
      </w:r>
    </w:p>
    <w:p w14:paraId="1C42BFF1" w14:textId="5827A514" w:rsidR="003775C8" w:rsidRDefault="006D02F8">
      <w:r>
        <w:t xml:space="preserve">- </w:t>
      </w:r>
      <w:r w:rsidR="00B21752">
        <w:t>We have decided as a team to create a web app agreed by all team members</w:t>
      </w:r>
    </w:p>
    <w:p w14:paraId="609E439E" w14:textId="145FAFF1" w:rsidR="00B21752" w:rsidRDefault="00B21752">
      <w:pPr>
        <w:rPr>
          <w:b/>
          <w:bCs/>
        </w:rPr>
      </w:pPr>
      <w:r>
        <w:t>-</w:t>
      </w:r>
      <w:r w:rsidRPr="00B21752">
        <w:t xml:space="preserve"> </w:t>
      </w:r>
      <w:r>
        <w:t xml:space="preserve">The agreed on programming language for the application is going to be </w:t>
      </w:r>
      <w:r>
        <w:rPr>
          <w:b/>
          <w:bCs/>
        </w:rPr>
        <w:t>PYTHON</w:t>
      </w:r>
    </w:p>
    <w:p w14:paraId="521D1012" w14:textId="6799581B" w:rsidR="00DF6D26" w:rsidRDefault="00DF6D26">
      <w:r>
        <w:rPr>
          <w:b/>
          <w:bCs/>
        </w:rPr>
        <w:t>-</w:t>
      </w:r>
      <w:r w:rsidRPr="00DF6D26">
        <w:t xml:space="preserve"> </w:t>
      </w:r>
      <w:r>
        <w:t>Data base analyst to start looking into potential</w:t>
      </w:r>
      <w:r w:rsidR="006C0269">
        <w:t xml:space="preserve"> ways to store the data compare price and pitch it to the group during the next meeting </w:t>
      </w:r>
    </w:p>
    <w:p w14:paraId="47CA3B25" w14:textId="77777777" w:rsidR="003775C8" w:rsidRDefault="006D02F8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3775C8" w14:paraId="53781799" w14:textId="77777777" w:rsidTr="00AF629F">
        <w:tc>
          <w:tcPr>
            <w:tcW w:w="2160" w:type="dxa"/>
          </w:tcPr>
          <w:p w14:paraId="42490D6D" w14:textId="77777777" w:rsidR="003775C8" w:rsidRDefault="006D02F8">
            <w:r>
              <w:t>Action</w:t>
            </w:r>
          </w:p>
          <w:p w14:paraId="344BD5EE" w14:textId="77777777" w:rsidR="00965C62" w:rsidRDefault="00965C62"/>
        </w:tc>
        <w:tc>
          <w:tcPr>
            <w:tcW w:w="2160" w:type="dxa"/>
          </w:tcPr>
          <w:p w14:paraId="5C5ADCFB" w14:textId="77777777" w:rsidR="003775C8" w:rsidRDefault="006D02F8">
            <w:r>
              <w:t>Assigned To</w:t>
            </w:r>
          </w:p>
        </w:tc>
        <w:tc>
          <w:tcPr>
            <w:tcW w:w="2160" w:type="dxa"/>
          </w:tcPr>
          <w:p w14:paraId="24DC7B00" w14:textId="77777777" w:rsidR="003775C8" w:rsidRDefault="006D02F8">
            <w:r>
              <w:t>Deadline</w:t>
            </w:r>
          </w:p>
        </w:tc>
        <w:tc>
          <w:tcPr>
            <w:tcW w:w="2160" w:type="dxa"/>
          </w:tcPr>
          <w:p w14:paraId="39678578" w14:textId="77777777" w:rsidR="003775C8" w:rsidRDefault="006D02F8">
            <w:r>
              <w:t>Status</w:t>
            </w:r>
          </w:p>
        </w:tc>
      </w:tr>
      <w:tr w:rsidR="003775C8" w14:paraId="2F2B4E4B" w14:textId="77777777" w:rsidTr="00AF629F">
        <w:tc>
          <w:tcPr>
            <w:tcW w:w="2160" w:type="dxa"/>
          </w:tcPr>
          <w:p w14:paraId="412E1B9A" w14:textId="34353E92" w:rsidR="003775C8" w:rsidRDefault="00AF629F">
            <w:r>
              <w:t>Creations of Webapp</w:t>
            </w:r>
          </w:p>
        </w:tc>
        <w:tc>
          <w:tcPr>
            <w:tcW w:w="2160" w:type="dxa"/>
          </w:tcPr>
          <w:p w14:paraId="092BFFA8" w14:textId="77777777" w:rsidR="003775C8" w:rsidRDefault="00AF629F">
            <w:r>
              <w:t>Mercy Ekuban</w:t>
            </w:r>
          </w:p>
          <w:p w14:paraId="20E5C6AD" w14:textId="7882CC49" w:rsidR="00AF629F" w:rsidRDefault="00AF629F">
            <w:r>
              <w:t xml:space="preserve">Anu Oluwo </w:t>
            </w:r>
          </w:p>
        </w:tc>
        <w:tc>
          <w:tcPr>
            <w:tcW w:w="2160" w:type="dxa"/>
          </w:tcPr>
          <w:p w14:paraId="2A03AB9F" w14:textId="77777777" w:rsidR="003775C8" w:rsidRDefault="003775C8"/>
        </w:tc>
        <w:tc>
          <w:tcPr>
            <w:tcW w:w="2160" w:type="dxa"/>
          </w:tcPr>
          <w:p w14:paraId="69DBC541" w14:textId="78DAD5E8" w:rsidR="003775C8" w:rsidRDefault="00F75D80">
            <w:r>
              <w:t xml:space="preserve">In progress </w:t>
            </w:r>
          </w:p>
        </w:tc>
      </w:tr>
      <w:tr w:rsidR="003775C8" w14:paraId="7E979425" w14:textId="77777777" w:rsidTr="00AF629F">
        <w:tc>
          <w:tcPr>
            <w:tcW w:w="2160" w:type="dxa"/>
          </w:tcPr>
          <w:p w14:paraId="2B675A81" w14:textId="554A5B29" w:rsidR="003775C8" w:rsidRDefault="000769FD">
            <w:r>
              <w:t xml:space="preserve">Finding ways to </w:t>
            </w:r>
            <w:r w:rsidR="00053FC6">
              <w:t xml:space="preserve">store data </w:t>
            </w:r>
          </w:p>
        </w:tc>
        <w:tc>
          <w:tcPr>
            <w:tcW w:w="2160" w:type="dxa"/>
          </w:tcPr>
          <w:p w14:paraId="175B5864" w14:textId="77777777" w:rsidR="003775C8" w:rsidRDefault="00EF34B4">
            <w:r>
              <w:t>Benedict Zolana</w:t>
            </w:r>
          </w:p>
          <w:p w14:paraId="3707D6BD" w14:textId="1CC30ED5" w:rsidR="00EF34B4" w:rsidRDefault="00EF34B4">
            <w:r>
              <w:t>Mande</w:t>
            </w:r>
            <w:r w:rsidR="00F75D80">
              <w:t>la Aina</w:t>
            </w:r>
          </w:p>
        </w:tc>
        <w:tc>
          <w:tcPr>
            <w:tcW w:w="2160" w:type="dxa"/>
          </w:tcPr>
          <w:p w14:paraId="42C5DC43" w14:textId="77777777" w:rsidR="003775C8" w:rsidRDefault="003775C8"/>
        </w:tc>
        <w:tc>
          <w:tcPr>
            <w:tcW w:w="2160" w:type="dxa"/>
          </w:tcPr>
          <w:p w14:paraId="3B9FDABF" w14:textId="7D829617" w:rsidR="003775C8" w:rsidRDefault="00F75D80">
            <w:r>
              <w:t xml:space="preserve">In progress </w:t>
            </w:r>
          </w:p>
        </w:tc>
      </w:tr>
    </w:tbl>
    <w:p w14:paraId="69E2693C" w14:textId="67A87809" w:rsidR="003775C8" w:rsidRDefault="003775C8"/>
    <w:p w14:paraId="2DEC2506" w14:textId="77777777" w:rsidR="003775C8" w:rsidRDefault="006D02F8">
      <w:pPr>
        <w:pStyle w:val="Heading2"/>
      </w:pPr>
      <w:r>
        <w:t>Next Meeting</w:t>
      </w:r>
    </w:p>
    <w:p w14:paraId="5755252E" w14:textId="3E38FD1A" w:rsidR="003775C8" w:rsidRDefault="006D02F8">
      <w:r>
        <w:t xml:space="preserve">Date: </w:t>
      </w:r>
      <w:r w:rsidR="00877CC8" w:rsidRPr="008A6DD1">
        <w:rPr>
          <w:b/>
          <w:bCs/>
        </w:rPr>
        <w:t>10/02/202</w:t>
      </w:r>
      <w:r w:rsidR="008A6DD1" w:rsidRPr="008A6DD1">
        <w:rPr>
          <w:b/>
          <w:bCs/>
        </w:rPr>
        <w:t>6</w:t>
      </w:r>
    </w:p>
    <w:p w14:paraId="788032EB" w14:textId="07E0C01F" w:rsidR="003775C8" w:rsidRDefault="006D02F8">
      <w:r>
        <w:t xml:space="preserve">Time: </w:t>
      </w:r>
      <w:r w:rsidR="008A6DD1" w:rsidRPr="008A6DD1">
        <w:rPr>
          <w:b/>
          <w:bCs/>
        </w:rPr>
        <w:t>10:00-11:00</w:t>
      </w:r>
    </w:p>
    <w:p w14:paraId="692E6013" w14:textId="096E1294" w:rsidR="003775C8" w:rsidRPr="00052F0D" w:rsidRDefault="006D02F8">
      <w:pPr>
        <w:rPr>
          <w:b/>
          <w:bCs/>
        </w:rPr>
      </w:pPr>
      <w:r>
        <w:t>Location / Platform</w:t>
      </w:r>
      <w:r w:rsidR="008A6DD1">
        <w:t xml:space="preserve">: </w:t>
      </w:r>
      <w:r w:rsidR="00052F0D">
        <w:rPr>
          <w:b/>
          <w:bCs/>
        </w:rPr>
        <w:t>Whatsapp</w:t>
      </w:r>
    </w:p>
    <w:p w14:paraId="332898BD" w14:textId="77777777" w:rsidR="003775C8" w:rsidRDefault="003775C8"/>
    <w:p w14:paraId="1CC9214F" w14:textId="54AD9BD6" w:rsidR="003775C8" w:rsidRDefault="006D02F8">
      <w:r>
        <w:rPr>
          <w:b/>
        </w:rPr>
        <w:t xml:space="preserve">Minutes Taken By: </w:t>
      </w:r>
      <w:r w:rsidR="00401C7B">
        <w:rPr>
          <w:b/>
        </w:rPr>
        <w:t>Hisham Champan Yunusah</w:t>
      </w:r>
    </w:p>
    <w:p w14:paraId="6B0F9988" w14:textId="6D93C14D" w:rsidR="003775C8" w:rsidRDefault="006D02F8">
      <w:r>
        <w:rPr>
          <w:b/>
        </w:rPr>
        <w:t xml:space="preserve">Date of Circulation: </w:t>
      </w:r>
      <w:r w:rsidR="0016158E">
        <w:rPr>
          <w:b/>
        </w:rPr>
        <w:t>03/02/2026</w:t>
      </w:r>
    </w:p>
    <w:sectPr w:rsidR="003775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309866">
    <w:abstractNumId w:val="8"/>
  </w:num>
  <w:num w:numId="2" w16cid:durableId="394593801">
    <w:abstractNumId w:val="6"/>
  </w:num>
  <w:num w:numId="3" w16cid:durableId="1190799863">
    <w:abstractNumId w:val="5"/>
  </w:num>
  <w:num w:numId="4" w16cid:durableId="827945384">
    <w:abstractNumId w:val="4"/>
  </w:num>
  <w:num w:numId="5" w16cid:durableId="1549336871">
    <w:abstractNumId w:val="7"/>
  </w:num>
  <w:num w:numId="6" w16cid:durableId="1101488414">
    <w:abstractNumId w:val="3"/>
  </w:num>
  <w:num w:numId="7" w16cid:durableId="459809291">
    <w:abstractNumId w:val="2"/>
  </w:num>
  <w:num w:numId="8" w16cid:durableId="1965692706">
    <w:abstractNumId w:val="1"/>
  </w:num>
  <w:num w:numId="9" w16cid:durableId="28247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DBA"/>
    <w:rsid w:val="00034616"/>
    <w:rsid w:val="00052613"/>
    <w:rsid w:val="00052F0D"/>
    <w:rsid w:val="00053FC6"/>
    <w:rsid w:val="0006063C"/>
    <w:rsid w:val="000769FD"/>
    <w:rsid w:val="000B00AF"/>
    <w:rsid w:val="0015074B"/>
    <w:rsid w:val="0016158E"/>
    <w:rsid w:val="001B479C"/>
    <w:rsid w:val="0029639D"/>
    <w:rsid w:val="003108C4"/>
    <w:rsid w:val="00326F90"/>
    <w:rsid w:val="003775C8"/>
    <w:rsid w:val="00401C7B"/>
    <w:rsid w:val="00501425"/>
    <w:rsid w:val="00530481"/>
    <w:rsid w:val="005678D4"/>
    <w:rsid w:val="0059408B"/>
    <w:rsid w:val="006C0269"/>
    <w:rsid w:val="006D02F8"/>
    <w:rsid w:val="00747784"/>
    <w:rsid w:val="00781697"/>
    <w:rsid w:val="00877CC8"/>
    <w:rsid w:val="008959D0"/>
    <w:rsid w:val="008A6DD1"/>
    <w:rsid w:val="008E6CF8"/>
    <w:rsid w:val="008F5DCC"/>
    <w:rsid w:val="00925CA1"/>
    <w:rsid w:val="00965C62"/>
    <w:rsid w:val="0099020B"/>
    <w:rsid w:val="009A6D91"/>
    <w:rsid w:val="009E1AA9"/>
    <w:rsid w:val="00A26148"/>
    <w:rsid w:val="00A264ED"/>
    <w:rsid w:val="00A450F7"/>
    <w:rsid w:val="00AA1D8D"/>
    <w:rsid w:val="00AF629F"/>
    <w:rsid w:val="00B21752"/>
    <w:rsid w:val="00B467D6"/>
    <w:rsid w:val="00B47730"/>
    <w:rsid w:val="00C152D1"/>
    <w:rsid w:val="00C6355D"/>
    <w:rsid w:val="00CB0664"/>
    <w:rsid w:val="00D0416C"/>
    <w:rsid w:val="00D04566"/>
    <w:rsid w:val="00D216D3"/>
    <w:rsid w:val="00D2425B"/>
    <w:rsid w:val="00D57FD2"/>
    <w:rsid w:val="00DC7D5A"/>
    <w:rsid w:val="00DF6D26"/>
    <w:rsid w:val="00EF34B4"/>
    <w:rsid w:val="00F16347"/>
    <w:rsid w:val="00F51D4F"/>
    <w:rsid w:val="00F543A0"/>
    <w:rsid w:val="00F54477"/>
    <w:rsid w:val="00F75D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94CBB"/>
  <w14:defaultImageDpi w14:val="300"/>
  <w15:docId w15:val="{35A8A554-E82C-4C56-9FCA-830BDEA5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237</Words>
  <Characters>1402</Characters>
  <Application>Microsoft Office Word</Application>
  <DocSecurity>0</DocSecurity>
  <Lines>116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Yunusah, Hisham C.</cp:lastModifiedBy>
  <cp:revision>44</cp:revision>
  <dcterms:created xsi:type="dcterms:W3CDTF">2026-02-03T13:37:00Z</dcterms:created>
  <dcterms:modified xsi:type="dcterms:W3CDTF">2026-02-03T14:17:00Z</dcterms:modified>
  <cp:category/>
</cp:coreProperties>
</file>